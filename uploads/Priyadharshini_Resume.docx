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PRIYADHARSHINI D</w:t>
      </w:r>
    </w:p>
    <w:p>
      <w:r>
        <w:t>Final Year Engineering Student – CSE (AI &amp; ML)</w:t>
      </w:r>
    </w:p>
    <w:p>
      <w:r>
        <w:t>Bengaluru, India</w:t>
      </w:r>
    </w:p>
    <w:p>
      <w:r>
        <w:t>Phone: +91 76191 41262</w:t>
      </w:r>
    </w:p>
    <w:p>
      <w:r>
        <w:t>Email: priya277277@gmail.com</w:t>
      </w:r>
    </w:p>
    <w:p>
      <w:r>
        <w:t>GitHub: github.com/Priyadharshini277</w:t>
      </w:r>
    </w:p>
    <w:p>
      <w:r>
        <w:t>LinkedIn: www.linkedin.com/in/priya-d-5a9676395</w:t>
      </w:r>
    </w:p>
    <w:p/>
    <w:p>
      <w:r>
        <w:t>CAREER OBJECTIVE</w:t>
      </w:r>
    </w:p>
    <w:p>
      <w:r>
        <w:t>Enthusiastic and fast-learning engineering student specializing in AI &amp; ML, with a strong interest in building practical, user-focused applications. Passionate about exploring new technologies, problem-solving, and creating simple yet effective digital solutions.</w:t>
      </w:r>
    </w:p>
    <w:p>
      <w:r>
        <w:t>Highly motivated, strong in communication, creative thinking, project management, adaptability, and a quick learner with interests in problem-solving, exploring new tech tools, improving logical thinking, and understanding how user-centric applications are built.</w:t>
      </w:r>
    </w:p>
    <w:p/>
    <w:p>
      <w:r>
        <w:t>EDUCATION</w:t>
      </w:r>
    </w:p>
    <w:p>
      <w:r>
        <w:t>Bachelor of Engineering – CSE (AI &amp; ML)</w:t>
      </w:r>
    </w:p>
    <w:p>
      <w:r>
        <w:t>AMC Engineering College, Bengaluru</w:t>
      </w:r>
    </w:p>
    <w:p>
      <w:r>
        <w:t>CGPA: 7.5 (Current)</w:t>
      </w:r>
    </w:p>
    <w:p>
      <w:r>
        <w:t>Expected Graduation: 2026</w:t>
      </w:r>
    </w:p>
    <w:p/>
    <w:p>
      <w:r>
        <w:t>CERTIFICATIONS</w:t>
      </w:r>
    </w:p>
    <w:p>
      <w:r>
        <w:t>• Generative AI Virtual Internship</w:t>
      </w:r>
    </w:p>
    <w:p>
      <w:r>
        <w:t>• AI–ML Virtual Internship</w:t>
      </w:r>
    </w:p>
    <w:p>
      <w:r>
        <w:t>• Python Programming – Devtown (Certificate ID: ZL4UiR)</w:t>
      </w:r>
    </w:p>
    <w:p>
      <w:r>
        <w:t>• Full-Stack Web Development – Embrizon Technologies (Certificate ID: ET2024TC0917)</w:t>
      </w:r>
    </w:p>
    <w:p/>
    <w:p>
      <w:r>
        <w:t>INTERNSHIP EXPERIENCE</w:t>
      </w:r>
    </w:p>
    <w:p>
      <w:r>
        <w:t xml:space="preserve">• Virtual Internship – Generative AI  </w:t>
      </w:r>
    </w:p>
    <w:p>
      <w:r>
        <w:t xml:space="preserve">  Worked on prompt engineering, text generation, and hands-on GenAI tools.</w:t>
      </w:r>
    </w:p>
    <w:p/>
    <w:p>
      <w:r>
        <w:t xml:space="preserve">• Virtual Internship – AI &amp; Machine Learning  </w:t>
      </w:r>
    </w:p>
    <w:p>
      <w:r>
        <w:t xml:space="preserve">  Completed ML tasks including preprocessing, basic model building, and automation.</w:t>
      </w:r>
    </w:p>
    <w:p/>
    <w:p>
      <w:r>
        <w:t>PROJECTS</w:t>
      </w:r>
    </w:p>
    <w:p/>
    <w:p>
      <w:r>
        <w:t xml:space="preserve">1. SKILLHUB – AI-Driven Training Platform  </w:t>
      </w:r>
    </w:p>
    <w:p>
      <w:r>
        <w:t xml:space="preserve">   - Converts long educational videos into concise learning content.  </w:t>
      </w:r>
    </w:p>
    <w:p>
      <w:r>
        <w:t xml:space="preserve">   - Extracts audio, generates text, summarizes content, and creates short learning videos.  </w:t>
      </w:r>
    </w:p>
    <w:p>
      <w:r>
        <w:t xml:space="preserve">   - Tech: Python, NLP, Speech-to-Text, Summarization Models, React  </w:t>
      </w:r>
    </w:p>
    <w:p/>
    <w:p>
      <w:r>
        <w:t xml:space="preserve">2. SMARTSPACE AI – Interior Design with AI (Ongoing)  </w:t>
      </w:r>
    </w:p>
    <w:p>
      <w:r>
        <w:t xml:space="preserve">   - Users upload a room image &amp; select style; AI generates 2D design outputs accordingly.  </w:t>
      </w:r>
    </w:p>
    <w:p>
      <w:r>
        <w:t xml:space="preserve">   - Helps visualize room transformations instantly.  </w:t>
      </w:r>
    </w:p>
    <w:p>
      <w:r>
        <w:t xml:space="preserve">   - Tech: React, Node.js, Image Models, Computer Vision  </w:t>
      </w:r>
    </w:p>
    <w:p/>
    <w:p>
      <w:r>
        <w:t>TECHNICAL SKILLS</w:t>
      </w:r>
    </w:p>
    <w:p>
      <w:r>
        <w:t>Programming: JavaScript, HTML, CSS, Python (Basics)</w:t>
      </w:r>
    </w:p>
    <w:p>
      <w:r>
        <w:t>Web Development: React, Node.js, Express.js, MongoDB</w:t>
      </w:r>
    </w:p>
    <w:p>
      <w:r>
        <w:t>AI/ML: Image Processing, NLP Basics, Prompt Engineering</w:t>
      </w:r>
    </w:p>
    <w:p>
      <w:r>
        <w:t>Tools: Git &amp; GitHub, VS Code, Postman</w:t>
      </w:r>
    </w:p>
    <w:p>
      <w:r>
        <w:t>Concepts: OOP, DBMS, API Integration, Debugging</w:t>
      </w:r>
    </w:p>
    <w:p>
      <w:r>
        <w:t>Additional: Figma, UI/UX Basics, Logical Thinking</w:t>
      </w:r>
    </w:p>
    <w:p/>
    <w:p>
      <w:r>
        <w:t>STRENGTHS &amp; INTERESTS</w:t>
      </w:r>
    </w:p>
    <w:p>
      <w:r>
        <w:t xml:space="preserve">• Passionate about AI, problem-solving, and building useful tech applications  </w:t>
      </w:r>
    </w:p>
    <w:p>
      <w:r>
        <w:t xml:space="preserve">• Strong communication, creativity, adaptability, teamwork  </w:t>
      </w:r>
    </w:p>
    <w:p>
      <w:r>
        <w:t xml:space="preserve">• Hobbies: Reading books, dancing, drawing, sketching 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